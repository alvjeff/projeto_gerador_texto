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DECLARAÇÃO</w:t>
      </w:r>
    </w:p>
    <w:p/>
    <w:p>
      <w:r>
        <w:t>Declaro que Ageu exerceu a função de profeta no período de tempos antigos, na unidade Israel.</w:t>
      </w:r>
    </w:p>
    <w:p/>
    <w:p/>
    <w:p>
      <w:r>
        <w:t>Para os devidos fins.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