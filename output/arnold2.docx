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DECLARAÇÃO</w:t>
      </w:r>
    </w:p>
    <w:p/>
    <w:p>
      <w:pPr>
        <w:spacing w:after="240"/>
        <w:jc w:val="both"/>
      </w:pPr>
      <w:r>
        <w:t>DECLARAÇÃO</w:t>
      </w:r>
    </w:p>
    <w:p>
      <w:pPr>
        <w:spacing w:after="240"/>
        <w:jc w:val="both"/>
      </w:pPr>
    </w:p>
    <w:p>
      <w:pPr>
        <w:spacing w:after="240"/>
        <w:jc w:val="both"/>
      </w:pPr>
      <w:r>
        <w:t>Declaro que Arnold exerceu a função de ator no período de desde 1970, na unidade EUA.</w:t>
      </w:r>
    </w:p>
    <w:p>
      <w:pPr>
        <w:spacing w:after="240"/>
        <w:jc w:val="both"/>
      </w:pPr>
    </w:p>
    <w:p>
      <w:pPr>
        <w:spacing w:after="240"/>
        <w:jc w:val="both"/>
      </w:pPr>
    </w:p>
    <w:p>
      <w:pPr>
        <w:spacing w:after="240"/>
        <w:jc w:val="both"/>
      </w:pPr>
      <w:r>
        <w:t>Para os devidos fins.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