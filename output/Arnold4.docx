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DECLARAÇÃO</w:t>
      </w:r>
    </w:p>
    <w:p/>
    <w:p>
      <w:pPr>
        <w:spacing w:after="240"/>
        <w:jc w:val="both"/>
      </w:pPr>
      <w:r>
        <w:t>DECLARAÇÃO</w:t>
      </w:r>
    </w:p>
    <w:p>
      <w:pPr>
        <w:spacing w:after="240"/>
        <w:jc w:val="both"/>
      </w:pPr>
    </w:p>
    <w:p>
      <w:pPr>
        <w:spacing w:after="240"/>
        <w:jc w:val="both"/>
      </w:pPr>
      <w:r>
        <w:t>Declaro que Arnold exerceu a função de personagem de desenho no período de decada de 90, na unidade band.</w:t>
      </w:r>
    </w:p>
    <w:p>
      <w:pPr>
        <w:spacing w:after="240"/>
        <w:jc w:val="both"/>
      </w:pPr>
    </w:p>
    <w:p>
      <w:pPr>
        <w:spacing w:after="240"/>
        <w:jc w:val="both"/>
      </w:pPr>
    </w:p>
    <w:p>
      <w:pPr>
        <w:spacing w:after="240"/>
        <w:jc w:val="both"/>
      </w:pPr>
      <w:r>
        <w:t>Para os devidos fins.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